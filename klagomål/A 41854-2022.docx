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41854-2022 i Älvdalens kommun</w:t>
      </w:r>
    </w:p>
    <w:p>
      <w:r>
        <w:t>Detta dokument behandlar höga naturvärden i avverkningsamälan A 41854-2022 i Älvdalens kommun. Denna avverkningsanmälan inkom 2022-09-25 och omfattar 163,8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33 naturvårdsarter hittats: kolticka (EN), urskogsporing (EN), fläckporing (VU), gräddporing (VU), rynkskinn (VU), smalfotad taggsvamp (VU), spadskinn (VU), tajgataggsvamp (VU), blanksvart spiklav (NT), blågrå svartspik (NT), dvärgbägarlav (NT), gammelgransskål (NT), garnlav (NT), gränsticka (NT), kolflarnlav (NT), kungsörn (NT, §4), kådvaxskinn (NT), motaggsvamp (NT), nordtagging (NT), orange taggsvamp (NT), spillkråka (NT, §4), tallticka (NT), talltita (NT, §4), tretåig hackspett (NT, §4), vaddporing (NT), vedflamlav (NT), vedskivlav (NT), vitgrynig nållav (NT), vitplätt (NT), dropptaggsvamp (S), kornig nållav (S), mindre märgborre (S) och vedticka (S).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351179"/>
            <wp:docPr id="1" name="Picture 1"/>
            <wp:cNvGraphicFramePr>
              <a:graphicFrameLocks noChangeAspect="1"/>
            </wp:cNvGraphicFramePr>
            <a:graphic>
              <a:graphicData uri="http://schemas.openxmlformats.org/drawingml/2006/picture">
                <pic:pic>
                  <pic:nvPicPr>
                    <pic:cNvPr id="0" name="A 41854-2022.png"/>
                    <pic:cNvPicPr/>
                  </pic:nvPicPr>
                  <pic:blipFill>
                    <a:blip r:embed="rId16"/>
                    <a:stretch>
                      <a:fillRect/>
                    </a:stretch>
                  </pic:blipFill>
                  <pic:spPr>
                    <a:xfrm>
                      <a:off x="0" y="0"/>
                      <a:ext cx="5486400" cy="73511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6854592, E 391672 i SWEREF 99 TM.</w:t>
      </w:r>
    </w:p>
    <w:p>
      <w:pPr>
        <w:pStyle w:val="Heading1"/>
      </w:pPr>
      <w:r>
        <w:t>Fridlysta arter</w:t>
      </w:r>
    </w:p>
    <w:p>
      <w:r>
        <w:t xml:space="preserve">Följande fridlysta arter har sina livsmiljöer och växtplatser i den avverkningsanmälda skogen: </w:t>
      </w:r>
    </w:p>
    <w:p>
      <w:pPr>
        <w:pStyle w:val="ListBullet"/>
      </w:pPr>
      <w:r>
        <w:t>Kungsörn (NT, §4)</w:t>
      </w:r>
    </w:p>
    <w:p>
      <w:pPr>
        <w:pStyle w:val="ListBullet"/>
      </w:pPr>
      <w:r>
        <w:t>Spillkråka (NT, §4)</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